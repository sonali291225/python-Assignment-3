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PYTHON QUESTION BANK</w:t>
      </w:r>
    </w:p>
    <w:p>
      <w:pPr>
        <w:jc w:val="center"/>
      </w:pPr>
      <w:r>
        <w:rPr>
          <w:sz w:val="22"/>
        </w:rPr>
        <w:t>Modules 1 &amp; 2</w:t>
      </w:r>
    </w:p>
    <w:p>
      <w:pPr>
        <w:pStyle w:val="Heading2"/>
      </w:pPr>
      <w:r>
        <w:rPr>
          <w:sz w:val="21"/>
        </w:rPr>
        <w:t>Q1. Three-Day Sales Summary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shop recorded sales of ₹1,250, ₹980, and ₹1,430 over three days.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day1 = 1250</w:t>
        <w:br/>
        <w:t>day2 = 980</w:t>
        <w:br/>
        <w:t>day3 = 1430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Store the values in variables.</w:t>
      </w:r>
    </w:p>
    <w:p>
      <w:r>
        <w:rPr>
          <w:sz w:val="21"/>
        </w:rPr>
        <w:t>Print total sales and average daily sales.</w:t>
      </w:r>
    </w:p>
    <w:p>
      <w:r>
        <w:rPr>
          <w:sz w:val="21"/>
        </w:rPr>
        <w:t>Print the result in a clear formatted sentence.</w:t>
      </w:r>
    </w:p>
    <w:p>
      <w:pPr>
        <w:pStyle w:val="Heading2"/>
      </w:pPr>
      <w:r>
        <w:rPr>
          <w:sz w:val="21"/>
        </w:rPr>
        <w:t>Q2. Customer Bill Calculator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Ask the user for an item price and quantity, then calculate the total bill.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Example: price = 250, quantity = 4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Collect price and quantity using input().</w:t>
      </w:r>
    </w:p>
    <w:p>
      <w:r>
        <w:rPr>
          <w:sz w:val="21"/>
        </w:rPr>
        <w:t>Convert the inputs to numeric types.</w:t>
      </w:r>
    </w:p>
    <w:p>
      <w:r>
        <w:rPr>
          <w:sz w:val="21"/>
        </w:rPr>
        <w:t>Print the subtotal and a formatted final message.</w:t>
      </w:r>
    </w:p>
    <w:p>
      <w:pPr>
        <w:pStyle w:val="Heading2"/>
      </w:pPr>
      <w:r>
        <w:rPr>
          <w:sz w:val="21"/>
        </w:rPr>
        <w:t>Q3. Discount Calculator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shop gives every customer a 10% discount for this exercise.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price = 1800</w:t>
        <w:br/>
        <w:t>discount_rate = 10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Calculate the discount amount.</w:t>
      </w:r>
    </w:p>
    <w:p>
      <w:r>
        <w:rPr>
          <w:sz w:val="21"/>
        </w:rPr>
        <w:t>Calculate the final price after discount.</w:t>
      </w:r>
    </w:p>
    <w:p>
      <w:r>
        <w:rPr>
          <w:sz w:val="21"/>
        </w:rPr>
        <w:t>Print the original price, discount, and final price.</w:t>
      </w:r>
    </w:p>
    <w:p>
      <w:pPr>
        <w:pStyle w:val="Heading2"/>
      </w:pPr>
      <w:r>
        <w:rPr>
          <w:sz w:val="21"/>
        </w:rPr>
        <w:t>Q4. Sales Target Comparison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daily sales target is ₹2,000. The intern sold ₹2,150 and worked 7 hours.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sales = 2150</w:t>
        <w:br/>
        <w:t>target = 2000</w:t>
        <w:br/>
        <w:t>hours = 7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Check whether sales reached the target.</w:t>
      </w:r>
    </w:p>
    <w:p>
      <w:r>
        <w:rPr>
          <w:sz w:val="21"/>
        </w:rPr>
        <w:t>Check whether sales exceeded the target.</w:t>
      </w:r>
    </w:p>
    <w:p>
      <w:r>
        <w:rPr>
          <w:sz w:val="21"/>
        </w:rPr>
        <w:t>Use and to check whether the target was met and hours worked were at least 6.</w:t>
      </w:r>
    </w:p>
    <w:p>
      <w:pPr>
        <w:pStyle w:val="Heading2"/>
      </w:pPr>
      <w:r>
        <w:rPr>
          <w:sz w:val="21"/>
        </w:rPr>
        <w:t>Q5. Customer Name Cleanup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Customer names contain extra spaces and inconsistent capitalization.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names = ['  riya shah', 'AMAN KUMAR  ', ' neha patil ', 'ROHAN DAS']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Clean the spaces around each name.</w:t>
      </w:r>
    </w:p>
    <w:p>
      <w:r>
        <w:rPr>
          <w:sz w:val="21"/>
        </w:rPr>
        <w:t>Convert each name to title case.</w:t>
      </w:r>
    </w:p>
    <w:p>
      <w:r>
        <w:rPr>
          <w:sz w:val="21"/>
        </w:rPr>
        <w:t>Print the cleaned names and the number of names.</w:t>
      </w:r>
    </w:p>
    <w:p>
      <w:pPr>
        <w:pStyle w:val="Heading2"/>
      </w:pPr>
      <w:r>
        <w:rPr>
          <w:sz w:val="21"/>
        </w:rPr>
        <w:t>Q6. Product Price Indexing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store has recorded prices for six products.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prices = [199, 450, 120, 799, 350, 250]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the first and last prices using indexing.</w:t>
      </w:r>
    </w:p>
    <w:p>
      <w:r>
        <w:rPr>
          <w:sz w:val="21"/>
        </w:rPr>
        <w:t>Print the third price.</w:t>
      </w:r>
    </w:p>
    <w:p>
      <w:r>
        <w:rPr>
          <w:sz w:val="21"/>
        </w:rPr>
        <w:t>Change the second price to 475 and print the updated list.</w:t>
      </w:r>
    </w:p>
    <w:p>
      <w:pPr>
        <w:pStyle w:val="Heading2"/>
      </w:pPr>
      <w:r>
        <w:rPr>
          <w:sz w:val="21"/>
        </w:rPr>
        <w:t>Q7. Slice a Sales List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Daily sales were recorded in order from Monday to Sunday.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sales = [1200, 1500, 980, 1750, 1600, 2100, 1900]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sales for Monday to Wednesday using slicing.</w:t>
      </w:r>
    </w:p>
    <w:p>
      <w:r>
        <w:rPr>
          <w:sz w:val="21"/>
        </w:rPr>
        <w:t>Print the last three sales values.</w:t>
      </w:r>
    </w:p>
    <w:p>
      <w:r>
        <w:rPr>
          <w:sz w:val="21"/>
        </w:rPr>
        <w:t>Print the list in reverse order without changing the original list.</w:t>
      </w:r>
    </w:p>
    <w:p>
      <w:pPr>
        <w:pStyle w:val="Heading2"/>
      </w:pPr>
      <w:r>
        <w:rPr>
          <w:sz w:val="21"/>
        </w:rPr>
        <w:t>Q8. Weekly Sales Statistics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Review the sales values for a week.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sales = [1200, 1500, 980, 1750, 1600, 2100, 1900]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Calculate total and average sales.</w:t>
      </w:r>
    </w:p>
    <w:p>
      <w:r>
        <w:rPr>
          <w:sz w:val="21"/>
        </w:rPr>
        <w:t>Find the highest and lowest sales values.</w:t>
      </w:r>
    </w:p>
    <w:p>
      <w:r>
        <w:rPr>
          <w:sz w:val="21"/>
        </w:rPr>
        <w:t>Count how many days had sales of at least ₹1,500.</w:t>
      </w:r>
    </w:p>
    <w:p>
      <w:pPr>
        <w:pStyle w:val="Heading2"/>
      </w:pPr>
      <w:r>
        <w:rPr>
          <w:sz w:val="21"/>
        </w:rPr>
        <w:t>Q9. Product Stock Alert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shop needs to reorder products with fewer than 10 units in stock.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stock = {'Notebook': 18, 'Pen': 7, 'Marker': 4, 'Folder': 12, 'Eraser': 9}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each product and its stock count.</w:t>
      </w:r>
    </w:p>
    <w:p>
      <w:r>
        <w:rPr>
          <w:sz w:val="21"/>
        </w:rPr>
        <w:t>Print products with stock below 10.</w:t>
      </w:r>
    </w:p>
    <w:p>
      <w:r>
        <w:rPr>
          <w:sz w:val="21"/>
        </w:rPr>
        <w:t>Count how many products need reordering.</w:t>
      </w:r>
    </w:p>
    <w:p>
      <w:pPr>
        <w:pStyle w:val="Heading2"/>
      </w:pPr>
      <w:r>
        <w:rPr>
          <w:sz w:val="21"/>
        </w:rPr>
        <w:t>Q10. Student Scorecard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trainer stores quiz scores for four learners.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scores = {'Asha': 78, 'Kabir': 91, 'Meera': 84, 'Dev': 55}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Kabir's score.</w:t>
      </w:r>
    </w:p>
    <w:p>
      <w:r>
        <w:rPr>
          <w:sz w:val="21"/>
        </w:rPr>
        <w:t>Add Zoya with a score of 88.</w:t>
      </w:r>
    </w:p>
    <w:p>
      <w:r>
        <w:rPr>
          <w:sz w:val="21"/>
        </w:rPr>
        <w:t>Update Dev's score to 62.</w:t>
      </w:r>
    </w:p>
    <w:p>
      <w:r>
        <w:rPr>
          <w:sz w:val="21"/>
        </w:rPr>
        <w:t>Print all names and scores.</w:t>
      </w:r>
    </w:p>
    <w:p>
      <w:pPr>
        <w:pStyle w:val="Heading2"/>
      </w:pPr>
      <w:r>
        <w:rPr>
          <w:sz w:val="21"/>
        </w:rPr>
        <w:t>Q11. Remove Duplicate IDs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report contains repeated product IDs.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product_ids = [101, 102, 101, 103, 104, 102, 105, 104]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Convert the list to a set.</w:t>
      </w:r>
    </w:p>
    <w:p>
      <w:r>
        <w:rPr>
          <w:sz w:val="21"/>
        </w:rPr>
        <w:t>Print the unique IDs and how many unique IDs exist.</w:t>
      </w:r>
    </w:p>
    <w:p>
      <w:r>
        <w:rPr>
          <w:sz w:val="21"/>
        </w:rPr>
        <w:t>Check whether 103 is in the set.</w:t>
      </w:r>
    </w:p>
    <w:p>
      <w:pPr>
        <w:pStyle w:val="Heading2"/>
      </w:pPr>
      <w:r>
        <w:rPr>
          <w:sz w:val="21"/>
        </w:rPr>
        <w:t>Q12. Compare Campaign Audiences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Two marketing campaigns reached overlapping customer groups.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campaign_a = {101, 102, 103, 104, 108}</w:t>
        <w:br/>
        <w:t>campaign_b = {103, 104, 105, 106, 108}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Find IDs present in both campaigns.</w:t>
      </w:r>
    </w:p>
    <w:p>
      <w:r>
        <w:rPr>
          <w:sz w:val="21"/>
        </w:rPr>
        <w:t>Find all distinct IDs across both campaigns.</w:t>
      </w:r>
    </w:p>
    <w:p>
      <w:r>
        <w:rPr>
          <w:sz w:val="21"/>
        </w:rPr>
        <w:t>Find IDs reached by A but not B.</w:t>
      </w:r>
    </w:p>
    <w:p>
      <w:r>
        <w:rPr>
          <w:sz w:val="21"/>
        </w:rPr>
        <w:t>Print the count for each result.</w:t>
      </w:r>
    </w:p>
    <w:p>
      <w:pPr>
        <w:pStyle w:val="Heading2"/>
      </w:pPr>
      <w:r>
        <w:rPr>
          <w:sz w:val="21"/>
        </w:rPr>
        <w:t>Q13. Tuple Order Records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Each order is stored as a tuple: product, unit price, quantity.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order = ('Notebook', 40, 5)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the product name, price, and quantity using indexes.</w:t>
      </w:r>
    </w:p>
    <w:p>
      <w:r>
        <w:rPr>
          <w:sz w:val="21"/>
        </w:rPr>
        <w:t>Calculate and print the order line total.</w:t>
      </w:r>
    </w:p>
    <w:p>
      <w:r>
        <w:rPr>
          <w:sz w:val="21"/>
        </w:rPr>
        <w:t>Explain in a code comment why a tuple is suitable for a fixed order record.</w:t>
      </w:r>
    </w:p>
    <w:p>
      <w:pPr>
        <w:pStyle w:val="Heading2"/>
      </w:pPr>
      <w:r>
        <w:rPr>
          <w:sz w:val="21"/>
        </w:rPr>
        <w:t>Q14. Nested List Store Sales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Each inner list represents two days of sales for one store.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sales = [[1200, 1500], [900, 1100], [1800, 1600]]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the first store's first-day sales.</w:t>
      </w:r>
    </w:p>
    <w:p>
      <w:r>
        <w:rPr>
          <w:sz w:val="21"/>
        </w:rPr>
        <w:t>Print the second store's second-day sales.</w:t>
      </w:r>
    </w:p>
    <w:p>
      <w:r>
        <w:rPr>
          <w:sz w:val="21"/>
        </w:rPr>
        <w:t>Calculate and print each store's total sales.</w:t>
      </w:r>
    </w:p>
    <w:p>
      <w:r>
        <w:rPr>
          <w:sz w:val="21"/>
        </w:rPr>
        <w:t>Calculate combined sales for all stores.</w:t>
      </w:r>
    </w:p>
    <w:p>
      <w:pPr>
        <w:pStyle w:val="Heading2"/>
      </w:pPr>
      <w:r>
        <w:rPr>
          <w:sz w:val="21"/>
        </w:rPr>
        <w:t>Q15. Nested Employee Records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team stores employee details in nested dictionaries.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employees = {'E101': {'name': 'Asha', 'department': 'Analytics', 'tasks': 8}, 'E102': {'name': 'Kabir', 'department': 'Testing', 'tasks': 6}, 'E103': {'name': 'Meera', 'department': 'Analytics', 'tasks': 10}}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Print E102's name.</w:t>
      </w:r>
    </w:p>
    <w:p>
      <w:r>
        <w:rPr>
          <w:sz w:val="21"/>
        </w:rPr>
        <w:t>Print E103's department.</w:t>
      </w:r>
    </w:p>
    <w:p>
      <w:r>
        <w:rPr>
          <w:sz w:val="21"/>
        </w:rPr>
        <w:t>Display every employee ID, name, and task count.</w:t>
      </w:r>
    </w:p>
    <w:p>
      <w:r>
        <w:rPr>
          <w:sz w:val="21"/>
        </w:rPr>
        <w:t>Print the employees who work in Analytics.</w:t>
      </w:r>
    </w:p>
    <w:p>
      <w:pPr>
        <w:pStyle w:val="Heading2"/>
      </w:pPr>
      <w:r>
        <w:rPr>
          <w:sz w:val="21"/>
        </w:rPr>
        <w:t>Q16. Inventory Total and Average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shop wants to know how many units it has in stock overall.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stock = {'Notebook': 18, 'Pen': 7, 'Marker': 4, 'Folder': 12, 'Eraser': 9}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Calculate the total units in stock.</w:t>
      </w:r>
    </w:p>
    <w:p>
      <w:r>
        <w:rPr>
          <w:sz w:val="21"/>
        </w:rPr>
        <w:t>Calculate the average stock per product.</w:t>
      </w:r>
    </w:p>
    <w:p>
      <w:r>
        <w:rPr>
          <w:sz w:val="21"/>
        </w:rPr>
        <w:t>Print each product whose stock is below the average.</w:t>
      </w:r>
    </w:p>
    <w:p>
      <w:pPr>
        <w:pStyle w:val="Heading2"/>
      </w:pPr>
      <w:r>
        <w:rPr>
          <w:sz w:val="21"/>
        </w:rPr>
        <w:t>Q17. List Operations Challenge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trainer is managing a list of workshop attendees.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attendees = ['Asha', 'Kabir', 'Meera']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Add 'Dev' to the end.</w:t>
      </w:r>
    </w:p>
    <w:p>
      <w:r>
        <w:rPr>
          <w:sz w:val="21"/>
        </w:rPr>
        <w:t>Insert 'Zoya' at index 1.</w:t>
      </w:r>
    </w:p>
    <w:p>
      <w:r>
        <w:rPr>
          <w:sz w:val="21"/>
        </w:rPr>
        <w:t>Remove 'Kabir'.</w:t>
      </w:r>
    </w:p>
    <w:p>
      <w:r>
        <w:rPr>
          <w:sz w:val="21"/>
        </w:rPr>
        <w:t>Sort the names alphabetically and print the final list.</w:t>
      </w:r>
    </w:p>
    <w:p>
      <w:pPr>
        <w:pStyle w:val="Heading2"/>
      </w:pPr>
      <w:r>
        <w:rPr>
          <w:sz w:val="21"/>
        </w:rPr>
        <w:t>Q18. Tuple and List Conversion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list of category labels needs to be stored as a tuple for a report.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categories = ['Food', 'Travel', 'Books', 'Food', 'Travel']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Convert the list to a tuple.</w:t>
      </w:r>
    </w:p>
    <w:p>
      <w:r>
        <w:rPr>
          <w:sz w:val="21"/>
        </w:rPr>
        <w:t>Print the first two categories using slicing.</w:t>
      </w:r>
    </w:p>
    <w:p>
      <w:r>
        <w:rPr>
          <w:sz w:val="21"/>
        </w:rPr>
        <w:t>Convert the categories to a set to find distinct labels.</w:t>
      </w:r>
    </w:p>
    <w:p>
      <w:r>
        <w:rPr>
          <w:sz w:val="21"/>
        </w:rPr>
        <w:t>Print how many distinct categories there are.</w:t>
      </w:r>
    </w:p>
    <w:p>
      <w:pPr>
        <w:pStyle w:val="Heading2"/>
      </w:pPr>
      <w:r>
        <w:rPr>
          <w:sz w:val="21"/>
        </w:rPr>
        <w:t>Q19. Iterate Through Product Orders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Each tuple contains a product, price, and quantity.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orders = [('Notebook', 40, 5), ('Pen', 10, 12), ('Bag', 500, 2), ('Bottle', 150, 3)]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Loop through the orders.</w:t>
      </w:r>
    </w:p>
    <w:p>
      <w:r>
        <w:rPr>
          <w:sz w:val="21"/>
        </w:rPr>
        <w:t>Print each product and its line total (price × quantity).</w:t>
      </w:r>
    </w:p>
    <w:p>
      <w:r>
        <w:rPr>
          <w:sz w:val="21"/>
        </w:rPr>
        <w:t>Calculate the overall order value.</w:t>
      </w:r>
    </w:p>
    <w:p>
      <w:r>
        <w:rPr>
          <w:sz w:val="21"/>
        </w:rPr>
        <w:t>Identify the product with the largest line total.</w:t>
      </w:r>
    </w:p>
    <w:p>
      <w:pPr>
        <w:pStyle w:val="Heading2"/>
      </w:pPr>
      <w:r>
        <w:rPr>
          <w:sz w:val="21"/>
        </w:rPr>
        <w:t>Q20. Session Attendance Summary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Two Python training sessions had the following attendees.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session_1 = ['Asha', 'Kabir', 'Meera', 'Dev']</w:t>
        <w:br/>
        <w:t>session_2 = ['Meera', 'Dev', 'Zoya', 'Aman']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Find attendees who joined both sessions.</w:t>
      </w:r>
    </w:p>
    <w:p>
      <w:r>
        <w:rPr>
          <w:sz w:val="21"/>
        </w:rPr>
        <w:t>Find all unique attendees across the sessions.</w:t>
      </w:r>
    </w:p>
    <w:p>
      <w:r>
        <w:rPr>
          <w:sz w:val="21"/>
        </w:rPr>
        <w:t>Create a dictionary storing each session's attendee list.</w:t>
      </w:r>
    </w:p>
    <w:p>
      <w:r>
        <w:rPr>
          <w:sz w:val="21"/>
        </w:rPr>
        <w:t>Print the number of unique attendees.</w:t>
      </w:r>
    </w:p>
    <w:p>
      <w:pPr>
        <w:pStyle w:val="Heading2"/>
      </w:pPr>
      <w:r>
        <w:rPr>
          <w:sz w:val="21"/>
        </w:rPr>
        <w:t>Q21. Mini Data Analyst Challenge: Store Performance</w:t>
      </w:r>
    </w:p>
    <w:p>
      <w:pPr>
        <w:pStyle w:val="Heading3"/>
      </w:pPr>
      <w:r>
        <w:rPr>
          <w:sz w:val="21"/>
        </w:rPr>
        <w:t>Scenario</w:t>
      </w:r>
    </w:p>
    <w:p>
      <w:r>
        <w:rPr>
          <w:sz w:val="21"/>
        </w:rPr>
        <w:t>A shop owner wants a quick summary of product sales. Each record contains a product name, price, and units sold.</w:t>
      </w:r>
    </w:p>
    <w:p>
      <w:pPr>
        <w:pStyle w:val="Heading3"/>
      </w:pPr>
      <w:r>
        <w:rPr>
          <w:sz w:val="21"/>
        </w:rPr>
        <w:t>Starter data</w:t>
      </w:r>
    </w:p>
    <w:p>
      <w:r>
        <w:rPr>
          <w:sz w:val="21"/>
        </w:rPr>
        <w:t>products = [{'name': 'Notebook', 'price': 40, 'units': 25}, {'name': 'Pen', 'price': 10, 'units': 60}, {'name': 'Bottle', 'price': 150, 'units': 12}, {'name': 'Bag', 'price': 500, 'units': 5}]</w:t>
      </w:r>
    </w:p>
    <w:p>
      <w:pPr>
        <w:pStyle w:val="Heading3"/>
      </w:pPr>
      <w:r>
        <w:rPr>
          <w:sz w:val="21"/>
        </w:rPr>
        <w:t>Tasks</w:t>
      </w:r>
    </w:p>
    <w:p>
      <w:r>
        <w:rPr>
          <w:sz w:val="21"/>
        </w:rPr>
        <w:t>Loop through the list of dictionaries.</w:t>
      </w:r>
    </w:p>
    <w:p>
      <w:r>
        <w:rPr>
          <w:sz w:val="21"/>
        </w:rPr>
        <w:t>Calculate and print revenue for each product (price × units).</w:t>
      </w:r>
    </w:p>
    <w:p>
      <w:r>
        <w:rPr>
          <w:sz w:val="21"/>
        </w:rPr>
        <w:t>Calculate total revenue for all products.</w:t>
      </w:r>
    </w:p>
    <w:p>
      <w:r>
        <w:rPr>
          <w:sz w:val="21"/>
        </w:rPr>
        <w:t>Identify the product with the most units sold and the product with the highest revenue.</w:t>
      </w:r>
    </w:p>
    <w:p>
      <w:r>
        <w:rPr>
          <w:sz w:val="21"/>
        </w:rPr>
        <w:t>Print two short observations supported by the data.</w:t>
      </w:r>
    </w:p>
    <w:p>
      <w:r>
        <w:rPr>
          <w:sz w:val="21"/>
        </w:rPr>
        <w:t>This version is designed for hands-on coding in VS Code, not a paper-only worksheet. The question set avoids functions, file handling, NumPy, Pandas, and visualization because those are later topics in the course syllabus.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Question Bank — Modules 1 &amp;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